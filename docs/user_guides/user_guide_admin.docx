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Инструкция к боту — для преподавателя</w:t>
      </w:r>
    </w:p>
    <w:p>
      <w:r>
        <w:t>Версия документа: 2026-05-07</w:t>
      </w:r>
    </w:p>
    <w:p>
      <w:pPr>
        <w:pStyle w:val="Heading1"/>
      </w:pPr>
      <w:r>
        <w:t>О чём этот бот</w:t>
      </w:r>
    </w:p>
    <w:p>
      <w:r>
        <w:t>Это твой рабочий инструмент. Ты ведёшь через него учеников и родителей: расписание, оплаты, домашка, учебный план, рассылки. У тебя есть отдельная админ-панель и параллельно ты можешь смотреть бота от лица ученика или родителя через «Просмотр ролей».</w:t>
      </w:r>
    </w:p>
    <w:p>
      <w:pPr>
        <w:pStyle w:val="Heading1"/>
      </w:pPr>
      <w:r>
        <w:t>Главная панель</w:t>
      </w:r>
    </w:p>
    <w:p>
      <w:r>
        <w:t>Открывается командой /admin или кнопкой «Админ» в меню. Внутри:</w:t>
      </w:r>
    </w:p>
    <w:p>
      <w:pPr>
        <w:pStyle w:val="ListBullet"/>
      </w:pPr>
      <w:r>
        <w:t>🎯 Сегодня — короткий брифинг на день: уроки, входящие, что сделать.</w:t>
      </w:r>
    </w:p>
    <w:p>
      <w:pPr>
        <w:pStyle w:val="ListBullet"/>
      </w:pPr>
      <w:r>
        <w:t>📊 Пульс — здоровье учеников: светофор по балансу, активности, ДЗ.</w:t>
      </w:r>
    </w:p>
    <w:p>
      <w:pPr>
        <w:pStyle w:val="ListBullet"/>
      </w:pPr>
      <w:r>
        <w:t>👥 Ученики — список, добавление, родители, пары.</w:t>
      </w:r>
    </w:p>
    <w:p>
      <w:pPr>
        <w:pStyle w:val="ListBullet"/>
      </w:pPr>
      <w:r>
        <w:t>📚 Учебный процесс — уроки, оплаты, ДЗ, заморозки, тарифы.</w:t>
      </w:r>
    </w:p>
    <w:p>
      <w:pPr>
        <w:pStyle w:val="ListBullet"/>
      </w:pPr>
      <w:r>
        <w:t>💬 Входящие — сообщения от учеников и родителей.</w:t>
      </w:r>
    </w:p>
    <w:p>
      <w:pPr>
        <w:pStyle w:val="ListBullet"/>
      </w:pPr>
      <w:r>
        <w:t>📢 Рассылка — массовые сообщения с фильтрами.</w:t>
      </w:r>
    </w:p>
    <w:p>
      <w:pPr>
        <w:pStyle w:val="ListBullet"/>
      </w:pPr>
      <w:r>
        <w:t>⚙️ Сервис — здоровье бота, синхронизация календаря, заметки, бренд-тон, инструкции.</w:t>
      </w:r>
    </w:p>
    <w:p>
      <w:pPr>
        <w:pStyle w:val="Heading1"/>
      </w:pPr>
      <w:r>
        <w:t>Работа с учеником</w:t>
      </w:r>
    </w:p>
    <w:p>
      <w:r>
        <w:t>«👥 Ученики → 📋 Список учеников» — отсюда вход в карточку.</w:t>
      </w:r>
    </w:p>
    <w:p>
      <w:pPr>
        <w:pStyle w:val="ListBullet"/>
      </w:pPr>
      <w:r>
        <w:t>В списке слева от имени ученика, у которого стоит флаг «не задаю ДЗ», появится иконка 🚫 — видно сразу.</w:t>
      </w:r>
    </w:p>
    <w:p>
      <w:pPr>
        <w:pStyle w:val="ListBullet"/>
      </w:pPr>
      <w:r>
        <w:t>В карточке ученика сверху написано всё ключевое: стадия, формат, обращение, баланс, ближайший урок, тариф, режим ДЗ.</w:t>
      </w:r>
    </w:p>
    <w:p>
      <w:pPr>
        <w:pStyle w:val="ListBullet"/>
      </w:pPr>
      <w:r>
        <w:t>На карточке три точки входа: «⚡ Действия» (рабочие операции), «⚙️ Настройки» (изменение параметров) и «🛡 Опасные действия» (удаление).</w:t>
      </w:r>
    </w:p>
    <w:p>
      <w:pPr>
        <w:pStyle w:val="ListBullet"/>
      </w:pPr>
      <w:r>
        <w:t>Один клик с карточки переключает ДЗ-режим: «📚 ДЗ-режим: задаю · отключить» / «🚫 ДЗ-режим: не задаю · вернуть».</w:t>
      </w:r>
    </w:p>
    <w:p>
      <w:pPr>
        <w:pStyle w:val="Heading2"/>
      </w:pPr>
      <w:r>
        <w:t>⚡ Действия по ученику</w:t>
      </w:r>
    </w:p>
    <w:p>
      <w:pPr>
        <w:pStyle w:val="ListBullet"/>
      </w:pPr>
      <w:r>
        <w:t>✉️ Написать ученику — отдельный чат через бота.</w:t>
      </w:r>
    </w:p>
    <w:p>
      <w:pPr>
        <w:pStyle w:val="ListBullet"/>
      </w:pPr>
      <w:r>
        <w:t>💰 Оплаты — баланс и история оплат.</w:t>
      </w:r>
    </w:p>
    <w:p>
      <w:pPr>
        <w:pStyle w:val="ListBullet"/>
      </w:pPr>
      <w:r>
        <w:t>➕ Урок — добавить занятие.</w:t>
      </w:r>
    </w:p>
    <w:p>
      <w:pPr>
        <w:pStyle w:val="ListBullet"/>
      </w:pPr>
      <w:r>
        <w:t>💳 Добавить оплату — провести оплату вручную.</w:t>
      </w:r>
    </w:p>
    <w:p>
      <w:pPr>
        <w:pStyle w:val="ListBullet"/>
      </w:pPr>
      <w:r>
        <w:t>📚 Задать ДЗ — открывает мастер: текст ДЗ, файл (по желанию), дедлайн.</w:t>
      </w:r>
    </w:p>
    <w:p>
      <w:pPr>
        <w:pStyle w:val="ListBullet"/>
      </w:pPr>
      <w:r>
        <w:t>📌 Учебный план — отредактировать план для конкретного ученика.</w:t>
      </w:r>
    </w:p>
    <w:p>
      <w:pPr>
        <w:pStyle w:val="ListBullet"/>
      </w:pPr>
      <w:r>
        <w:t>📁 Учебные ссылки — индивидуальные материалы.</w:t>
      </w:r>
    </w:p>
    <w:p>
      <w:pPr>
        <w:pStyle w:val="Heading2"/>
      </w:pPr>
      <w:r>
        <w:t>⚙️ Настройки ученика</w:t>
      </w:r>
    </w:p>
    <w:p>
      <w:pPr>
        <w:pStyle w:val="ListBullet"/>
      </w:pPr>
      <w:r>
        <w:t>💳 Тариф — что показывать ученику в разделе «Оплата».</w:t>
      </w:r>
    </w:p>
    <w:p>
      <w:pPr>
        <w:pStyle w:val="ListBullet"/>
      </w:pPr>
      <w:r>
        <w:t>⏱ Длительность урока — для расчётов балансов.</w:t>
      </w:r>
    </w:p>
    <w:p>
      <w:pPr>
        <w:pStyle w:val="ListBullet"/>
      </w:pPr>
      <w:r>
        <w:t>💻 / 🏠 Формат — онлайн или очно.</w:t>
      </w:r>
    </w:p>
    <w:p>
      <w:pPr>
        <w:pStyle w:val="ListBullet"/>
      </w:pPr>
      <w:r>
        <w:t>🗣 Обращение — на «вы» или на «ты». От этого зависит вся переписка бота с учеником.</w:t>
      </w:r>
    </w:p>
    <w:p>
      <w:pPr>
        <w:pStyle w:val="ListBullet"/>
      </w:pPr>
      <w:r>
        <w:t>📊 Стадия ученика — новичок / постоянный / ветеран; обычно вычисляется автоматически, но можно поставить вручную.</w:t>
      </w:r>
    </w:p>
    <w:p>
      <w:pPr>
        <w:pStyle w:val="ListBullet"/>
      </w:pPr>
      <w:r>
        <w:t>📚 / 🚫 ДЗ-режим — задаю / не задаю. То же самое, что и кнопка на карточке.</w:t>
      </w:r>
    </w:p>
    <w:p>
      <w:pPr>
        <w:pStyle w:val="Heading1"/>
      </w:pPr>
      <w:r>
        <w:t>Домашняя работа — полный цикл</w:t>
      </w:r>
    </w:p>
    <w:p>
      <w:r>
        <w:t>ДЗ можно задать в двух местах:</w:t>
      </w:r>
    </w:p>
    <w:p>
      <w:pPr>
        <w:pStyle w:val="ListBullet"/>
      </w:pPr>
      <w:r>
        <w:t>Из карточки ученика → «📚 Задать ДЗ» (быстрее, контекст уже есть).</w:t>
      </w:r>
    </w:p>
    <w:p>
      <w:pPr>
        <w:pStyle w:val="ListBullet"/>
      </w:pPr>
      <w:r>
        <w:t>Из «📚 Учебный процесс → ДЗ: задать / активные».</w:t>
      </w:r>
    </w:p>
    <w:p>
      <w:r>
        <w:t>После сохранения:</w:t>
      </w:r>
    </w:p>
    <w:p>
      <w:pPr>
        <w:pStyle w:val="ListBullet"/>
      </w:pPr>
      <w:r>
        <w:t>В рабочее время ДЗ уходит ученику сразу.</w:t>
      </w:r>
    </w:p>
    <w:p>
      <w:pPr>
        <w:pStyle w:val="ListBullet"/>
      </w:pPr>
      <w:r>
        <w:t>Ночью оно встаёт в очередь и доставляется утром в 10:00 одним пакетом — ученик не получит уведомление в неудобное время.</w:t>
      </w:r>
    </w:p>
    <w:p>
      <w:pPr>
        <w:pStyle w:val="ListBullet"/>
      </w:pPr>
      <w:r>
        <w:t>В админ-карточке ДЗ ты видишь статус доставки. Если очередь не пуста, можно нажать «Отправить сейчас».</w:t>
      </w:r>
    </w:p>
    <w:p>
      <w:pPr>
        <w:pStyle w:val="ListBullet"/>
      </w:pPr>
      <w:r>
        <w:t>Если ученик нажимает «✅ Отметить как выполненное», тебе приходит сообщение с двумя кнопками: «📂 Открыть карточку» и «↩️ Вернуть в активные» (если кто-то нажал кнопку случайно).</w:t>
      </w:r>
    </w:p>
    <w:p>
      <w:pPr>
        <w:pStyle w:val="Heading2"/>
      </w:pPr>
      <w:r>
        <w:t>Флаг «не задаю ДЗ»</w:t>
      </w:r>
    </w:p>
    <w:p>
      <w:r>
        <w:t>Если у ученика по методике нет домашки, поставь флаг — и бот перестанет про него «дёргать»:</w:t>
      </w:r>
    </w:p>
    <w:p>
      <w:pPr>
        <w:pStyle w:val="ListBullet"/>
      </w:pPr>
      <w:r>
        <w:t>Не уйдёт напоминание о дедлайне.</w:t>
      </w:r>
    </w:p>
    <w:p>
      <w:pPr>
        <w:pStyle w:val="ListBullet"/>
      </w:pPr>
      <w:r>
        <w:t>Учителю не придёт нюдж «нет ДЗ после урока».</w:t>
      </w:r>
    </w:p>
    <w:p>
      <w:pPr>
        <w:pStyle w:val="ListBullet"/>
      </w:pPr>
      <w:r>
        <w:t>В Pulse не будет красных причин «no_hw_*».</w:t>
      </w:r>
    </w:p>
    <w:p>
      <w:pPr>
        <w:pStyle w:val="ListBullet"/>
      </w:pPr>
      <w:r>
        <w:t>В тачах между уроками не будет шаблона «hw_nudge».</w:t>
      </w:r>
    </w:p>
    <w:p>
      <w:pPr>
        <w:pStyle w:val="ListBullet"/>
      </w:pPr>
      <w:r>
        <w:t>У ученика и родителя в разделе «Домашка» — тёплое пояснение «По методике вашего курса домашка не задаётся».</w:t>
      </w:r>
    </w:p>
    <w:p>
      <w:pPr>
        <w:pStyle w:val="Heading1"/>
      </w:pPr>
      <w:r>
        <w:t>Teacher Pulse</w:t>
      </w:r>
    </w:p>
    <w:p>
      <w:r>
        <w:t>«📊 Пульс» — главный экран наблюдения за учениками.</w:t>
      </w:r>
    </w:p>
    <w:p>
      <w:pPr>
        <w:pStyle w:val="ListBullet"/>
      </w:pPr>
      <w:r>
        <w:t>Светофор по каждому: красный/жёлтый/зелёный, причины подписаны.</w:t>
      </w:r>
    </w:p>
    <w:p>
      <w:pPr>
        <w:pStyle w:val="ListBullet"/>
      </w:pPr>
      <w:r>
        <w:t>Когда ты не задал ДЗ после урока, бот сам пришлёт нюдж: через 2 часа, потом через 6, потом через 24. Как только ты создал ДЗ — все нюджи закрываются автоматически.</w:t>
      </w:r>
    </w:p>
    <w:p>
      <w:pPr>
        <w:pStyle w:val="ListBullet"/>
      </w:pPr>
      <w:r>
        <w:t>Утренний брифинг — короткая сводка на день: кто сегодня, что сделать, что ждёт ответа.</w:t>
      </w:r>
    </w:p>
    <w:p>
      <w:pPr>
        <w:pStyle w:val="ListBullet"/>
      </w:pPr>
      <w:r>
        <w:t>Тачи между уроками — мягкие сообщения ученику в середине промежутка между занятиями. Можно отключить глобально или для конкретного ученика.</w:t>
      </w:r>
    </w:p>
    <w:p>
      <w:pPr>
        <w:pStyle w:val="Heading1"/>
      </w:pPr>
      <w:r>
        <w:t>Заморозки и рассылки</w:t>
      </w:r>
    </w:p>
    <w:p>
      <w:pPr>
        <w:pStyle w:val="ListBullet"/>
      </w:pPr>
      <w:r>
        <w:t>Заявки на заморозку прилетают тебе в «Учебный процесс → Заявки на заморозку». Одобряешь или отклоняешь.</w:t>
      </w:r>
    </w:p>
    <w:p>
      <w:pPr>
        <w:pStyle w:val="ListBullet"/>
      </w:pPr>
      <w:r>
        <w:t>Рассылки — «📢 Рассылка». Можно фильтровать по сегменту (соло/пара, уровень, активность). Перед отправкой видишь, скольким уйдёт.</w:t>
      </w:r>
    </w:p>
    <w:p>
      <w:pPr>
        <w:pStyle w:val="Heading1"/>
      </w:pPr>
      <w:r>
        <w:t>Сервис</w:t>
      </w:r>
    </w:p>
    <w:p>
      <w:pPr>
        <w:pStyle w:val="ListBullet"/>
      </w:pPr>
      <w:r>
        <w:t>🏥 Здоровье бота — статус крон-задач, последние ошибки.</w:t>
      </w:r>
    </w:p>
    <w:p>
      <w:pPr>
        <w:pStyle w:val="ListBullet"/>
      </w:pPr>
      <w:r>
        <w:t>🔄 Синхронизация Calendar — подтянуть события из Google Calendar.</w:t>
      </w:r>
    </w:p>
    <w:p>
      <w:pPr>
        <w:pStyle w:val="ListBullet"/>
      </w:pPr>
      <w:r>
        <w:t>🧭 Алиасы Calendar — соответствие событий учеников.</w:t>
      </w:r>
    </w:p>
    <w:p>
      <w:pPr>
        <w:pStyle w:val="ListBullet"/>
      </w:pPr>
      <w:r>
        <w:t>📋 Отчёт синхронизации — последний прогон.</w:t>
      </w:r>
    </w:p>
    <w:p>
      <w:pPr>
        <w:pStyle w:val="ListBullet"/>
      </w:pPr>
      <w:r>
        <w:t>🎨 Тональность бренда — стиль текстов бота.</w:t>
      </w:r>
    </w:p>
    <w:p>
      <w:pPr>
        <w:pStyle w:val="ListBullet"/>
      </w:pPr>
      <w:r>
        <w:t>📝 Рабочие заметки — твои внутренние пометки.</w:t>
      </w:r>
    </w:p>
    <w:p>
      <w:pPr>
        <w:pStyle w:val="ListBullet"/>
      </w:pPr>
      <w:r>
        <w:t>🌍 Глобальные учебные ссылки — материалы для всех учеников.</w:t>
      </w:r>
    </w:p>
    <w:p>
      <w:pPr>
        <w:pStyle w:val="ListBullet"/>
      </w:pPr>
      <w:r>
        <w:t>🧪 Просмотр ролей — увидеть бота глазами ученика, школьника, родителя.</w:t>
      </w:r>
    </w:p>
    <w:p>
      <w:pPr>
        <w:pStyle w:val="ListBullet"/>
      </w:pPr>
      <w:r>
        <w:t>📥 Инструкции по ролям — отсюда можно скачать любую из четырёх инструкций.</w:t>
      </w:r>
    </w:p>
    <w:p>
      <w:pPr>
        <w:pStyle w:val="ListBullet"/>
      </w:pPr>
      <w:r>
        <w:t>🔄 Перезапуск бота — мягкий рестарт.</w:t>
      </w:r>
    </w:p>
    <w:p>
      <w:pPr>
        <w:pStyle w:val="Heading1"/>
      </w:pPr>
      <w:r>
        <w:t>Входящие</w:t>
      </w:r>
    </w:p>
    <w:p>
      <w:r>
        <w:t>В «💬 Входящие» собраны сообщения от учеников и родителей с контекстом (по поводу чего написали). Каждое можно открыть, ответить из той же карточки.</w:t>
      </w:r>
    </w:p>
    <w:p>
      <w:pPr>
        <w:pStyle w:val="Heading1"/>
      </w:pPr>
      <w:r>
        <w:t>Если что-то пошло не так</w:t>
      </w:r>
    </w:p>
    <w:p>
      <w:pPr>
        <w:pStyle w:val="ListBullet"/>
      </w:pPr>
      <w:r>
        <w:t>Бот молчит — открой «⚙️ Сервис → 🏥 Здоровье бота», там видны последние ошибки.</w:t>
      </w:r>
    </w:p>
    <w:p>
      <w:pPr>
        <w:pStyle w:val="ListBullet"/>
      </w:pPr>
      <w:r>
        <w:t>Регистрация ученика «зависла» — ученика можно стереть в «Опасные действия» и попросить начать заново.</w:t>
      </w:r>
    </w:p>
    <w:p>
      <w:pPr>
        <w:pStyle w:val="ListBullet"/>
      </w:pPr>
      <w:r>
        <w:t>Не приходят напоминания — проверь «Здоровье бота» и крон-задачи.</w:t>
      </w:r>
    </w:p>
    <w:p>
      <w:pPr>
        <w:pStyle w:val="ListBullet"/>
      </w:pPr>
      <w:r>
        <w:t>Хочется быстро попробовать любой экран от лица другой роли — «⚙️ Сервис → 🧪 Просмотр ролей».</w:t>
      </w:r>
    </w:p>
    <w:p>
      <w:pPr>
        <w:pStyle w:val="Heading1"/>
      </w:pPr>
      <w:r>
        <w:t>Где найти эту инструкцию ещё раз</w:t>
      </w:r>
    </w:p>
    <w:p>
      <w:r>
        <w:t>Главная панель → «⚙️ Сервис» → «📥 Инструкции по ролям». Там можно скачать как свою, так и любую из трёх других — посмотреть, что видит ученик или родитель.</w:t>
      </w:r>
    </w:p>
    <w:p>
      <w:r>
        <w:t>Чтобы регенерировать инструкции после изменений в боте — запусти scripts/build_user_guides.py из корня проекта. Перезапишет все четыре файла под docs/user_guides/.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