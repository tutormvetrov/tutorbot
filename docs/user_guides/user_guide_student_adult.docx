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0"/>
        </w:rPr>
        <w:t>Инструкция к боту — для взрослого ученика</w:t>
      </w:r>
    </w:p>
    <w:p>
      <w:r>
        <w:t>Версия документа: 2026-05-07</w:t>
      </w:r>
    </w:p>
    <w:p>
      <w:pPr>
        <w:pStyle w:val="Heading1"/>
      </w:pPr>
      <w:r>
        <w:t>О чём этот бот</w:t>
      </w:r>
    </w:p>
    <w:p>
      <w:r>
        <w:t>Это твой помощник по урокам английского: расписание, домашка, оплаты, учебный план и связь с преподавателем — всё в одном месте. Бот не заменяет занятия, он просто упрощает рутину.</w:t>
      </w:r>
    </w:p>
    <w:p>
      <w:pPr>
        <w:pStyle w:val="Heading1"/>
      </w:pPr>
      <w:r>
        <w:t>Как зайти в первый раз</w:t>
      </w:r>
    </w:p>
    <w:p>
      <w:pPr>
        <w:pStyle w:val="ListNumber"/>
      </w:pPr>
      <w:r>
        <w:t>Открой переписку с ботом и нажми «Начать» (Telegram сам это предложит).</w:t>
      </w:r>
    </w:p>
    <w:p>
      <w:pPr>
        <w:pStyle w:val="ListNumber"/>
      </w:pPr>
      <w:r>
        <w:t>Бот спросит, кто ты — выбери «🎓 Я ученик».</w:t>
      </w:r>
    </w:p>
    <w:p>
      <w:pPr>
        <w:pStyle w:val="ListNumber"/>
      </w:pPr>
      <w:r>
        <w:t>Дальше он задаст несколько вопросов: имя, возраст, язык, уровень. Отвечай как есть, ничего страшного, если уровень не помнишь — так и нажми «Не знаю свой уровень».</w:t>
      </w:r>
    </w:p>
    <w:p>
      <w:pPr>
        <w:pStyle w:val="ListNumber"/>
      </w:pPr>
      <w:r>
        <w:t>После регистрации ты сразу попадёшь в главное меню.</w:t>
      </w:r>
    </w:p>
    <w:p>
      <w:pPr>
        <w:pStyle w:val="Heading1"/>
      </w:pPr>
      <w:r>
        <w:t>Главное меню — что есть и зачем</w:t>
      </w:r>
    </w:p>
    <w:p>
      <w:r>
        <w:t>Когда заходишь в бот, видишь одну страницу с кнопками. Вот они:</w:t>
      </w:r>
    </w:p>
    <w:p>
      <w:pPr>
        <w:pStyle w:val="ListBullet"/>
      </w:pPr>
      <w:r>
        <w:t>📅 Расписание — твои ближайшие уроки.</w:t>
      </w:r>
    </w:p>
    <w:p>
      <w:pPr>
        <w:pStyle w:val="ListBullet"/>
      </w:pPr>
      <w:r>
        <w:t>📚 Домашка — что задано и что уже сдано.</w:t>
      </w:r>
    </w:p>
    <w:p>
      <w:pPr>
        <w:pStyle w:val="ListBullet"/>
      </w:pPr>
      <w:r>
        <w:t>📌 Учебный план — твой курс, шаги и цели.</w:t>
      </w:r>
    </w:p>
    <w:p>
      <w:pPr>
        <w:pStyle w:val="ListBullet"/>
      </w:pPr>
      <w:r>
        <w:t>💰 Оплата — баланс уроков, реквизиты, как сообщить об оплате.</w:t>
      </w:r>
    </w:p>
    <w:p>
      <w:pPr>
        <w:pStyle w:val="ListBullet"/>
      </w:pPr>
      <w:r>
        <w:t>✉️ Написать преподавателю — короткий чат через бота.</w:t>
      </w:r>
    </w:p>
    <w:p>
      <w:pPr>
        <w:pStyle w:val="ListBullet"/>
      </w:pPr>
      <w:r>
        <w:t>📁 Материалы — учебные ссылки от преподавателя.</w:t>
      </w:r>
    </w:p>
    <w:p>
      <w:pPr>
        <w:pStyle w:val="ListBullet"/>
      </w:pPr>
      <w:r>
        <w:t>📞 Контакты — связаться напрямую.</w:t>
      </w:r>
    </w:p>
    <w:p>
      <w:pPr>
        <w:pStyle w:val="ListBullet"/>
      </w:pPr>
      <w:r>
        <w:t>👤 Ещё — профиль, уведомления, заморозка занятий, тест уровня, инструкция к боту.</w:t>
      </w:r>
    </w:p>
    <w:p>
      <w:pPr>
        <w:pStyle w:val="Heading1"/>
      </w:pPr>
      <w:r>
        <w:t>Подробно по разделам</w:t>
      </w:r>
    </w:p>
    <w:p>
      <w:pPr>
        <w:pStyle w:val="Heading2"/>
      </w:pPr>
      <w:r>
        <w:t>📅 Расписание</w:t>
      </w:r>
    </w:p>
    <w:p>
      <w:r>
        <w:t>Видишь список ближайших уроков с датой и временем.</w:t>
      </w:r>
    </w:p>
    <w:p>
      <w:pPr>
        <w:pStyle w:val="ListBullet"/>
      </w:pPr>
      <w:r>
        <w:t>Если урок онлайн — за 10 минут придёт напоминание со ссылкой на звонок.</w:t>
      </w:r>
    </w:p>
    <w:p>
      <w:pPr>
        <w:pStyle w:val="ListBullet"/>
      </w:pPr>
      <w:r>
        <w:t>Если урок очный — напоминание придёт за час.</w:t>
      </w:r>
    </w:p>
    <w:p>
      <w:pPr>
        <w:pStyle w:val="ListBullet"/>
      </w:pPr>
      <w:r>
        <w:t>В напоминании можно сразу подтвердить или сказать, что не сможешь прийти — преподаватель увидит это в своей панели.</w:t>
      </w:r>
    </w:p>
    <w:p>
      <w:pPr>
        <w:pStyle w:val="Heading2"/>
      </w:pPr>
      <w:r>
        <w:t>📚 Домашка</w:t>
      </w:r>
    </w:p>
    <w:p>
      <w:r>
        <w:t>Тут собраны два списка: «Активные» (то, что нужно сделать) и «Выполненные».</w:t>
      </w:r>
    </w:p>
    <w:p>
      <w:pPr>
        <w:pStyle w:val="ListBullet"/>
      </w:pPr>
      <w:r>
        <w:t>Открой задание — увидишь его текст, дедлайн и приложенный файл (если он есть).</w:t>
      </w:r>
    </w:p>
    <w:p>
      <w:pPr>
        <w:pStyle w:val="ListBullet"/>
      </w:pPr>
      <w:r>
        <w:t>Когда сделаешь — жми «✅ Отметить как выполненное». Это уведомление пойдёт преподавателю.</w:t>
      </w:r>
    </w:p>
    <w:p>
      <w:pPr>
        <w:pStyle w:val="ListBullet"/>
      </w:pPr>
      <w:r>
        <w:t>За день до дедлайна бот мягко напомнит про задание.</w:t>
      </w:r>
    </w:p>
    <w:p>
      <w:pPr>
        <w:pStyle w:val="ListBullet"/>
      </w:pPr>
      <w:r>
        <w:t>Если по методике курса домашка не задаётся — раздел будет пустым, бот так и скажет.</w:t>
      </w:r>
    </w:p>
    <w:p>
      <w:pPr>
        <w:pStyle w:val="Heading2"/>
      </w:pPr>
      <w:r>
        <w:t>📌 Учебный план</w:t>
      </w:r>
    </w:p>
    <w:p>
      <w:r>
        <w:t>Это твой курс крупными шагами: где ты сейчас, что уже пройдено, что впереди. Преподаватель ведёт его и отмечает галочки, ты видишь общую картину.</w:t>
      </w:r>
    </w:p>
    <w:p>
      <w:pPr>
        <w:pStyle w:val="Heading2"/>
      </w:pPr>
      <w:r>
        <w:t>💰 Оплата</w:t>
      </w:r>
    </w:p>
    <w:p>
      <w:r>
        <w:t>Здесь ты видишь, сколько уроков осталось, и можешь сообщить о новой оплате.</w:t>
      </w:r>
    </w:p>
    <w:p>
      <w:pPr>
        <w:pStyle w:val="ListBullet"/>
      </w:pPr>
      <w:r>
        <w:t>«💳 Реквизиты» — реквизиты преподавателя, чтобы было куда переводить.</w:t>
      </w:r>
    </w:p>
    <w:p>
      <w:pPr>
        <w:pStyle w:val="ListBullet"/>
      </w:pPr>
      <w:r>
        <w:t>«✉️ Сообщить об оплате» — после перевода просто напиши пару слов (дату, сумму, можно скрин). Преподаватель подтвердит, и баланс обновится.</w:t>
      </w:r>
    </w:p>
    <w:p>
      <w:pPr>
        <w:pStyle w:val="Heading2"/>
      </w:pPr>
      <w:r>
        <w:t>📁 Материалы и 📞 Контакты</w:t>
      </w:r>
    </w:p>
    <w:p>
      <w:r>
        <w:t>В «Материалах» — общие учебные ссылки и индивидуальные ресурсы, которыми поделился преподаватель. В «Контактах» — как связаться напрямую вне бота.</w:t>
      </w:r>
    </w:p>
    <w:p>
      <w:pPr>
        <w:pStyle w:val="Heading2"/>
      </w:pPr>
      <w:r>
        <w:t>👤 Ещё — профиль и сервисные штуки</w:t>
      </w:r>
    </w:p>
    <w:p>
      <w:pPr>
        <w:pStyle w:val="ListBullet"/>
      </w:pPr>
      <w:r>
        <w:t>👤 Профиль — твоё имя, язык, уровень. Здесь же «Опасные действия» (удалить аккаунт).</w:t>
      </w:r>
    </w:p>
    <w:p>
      <w:pPr>
        <w:pStyle w:val="ListBullet"/>
      </w:pPr>
      <w:r>
        <w:t>🔔 Управление уведомлениями — можешь поставить паузу на неделю или отключить совсем.</w:t>
      </w:r>
    </w:p>
    <w:p>
      <w:pPr>
        <w:pStyle w:val="ListBullet"/>
      </w:pPr>
      <w:r>
        <w:t>🧪 Тест уровня — короткий тест, чтобы понять текущий уровень.</w:t>
      </w:r>
    </w:p>
    <w:p>
      <w:pPr>
        <w:pStyle w:val="ListBullet"/>
      </w:pPr>
      <w:r>
        <w:t>❄️ Заморозка — если заболел или уезжаешь, можно отправить заявку на заморозку занятий. Преподаватель её увидит и подтвердит.</w:t>
      </w:r>
    </w:p>
    <w:p>
      <w:pPr>
        <w:pStyle w:val="ListBullet"/>
      </w:pPr>
      <w:r>
        <w:t>📥 Инструкция к боту — отсюда же можно скачать этот файл, если потерял.</w:t>
      </w:r>
    </w:p>
    <w:p>
      <w:pPr>
        <w:pStyle w:val="Heading2"/>
      </w:pPr>
      <w:r>
        <w:t>✉️ Написать преподавателю</w:t>
      </w:r>
    </w:p>
    <w:p>
      <w:r>
        <w:t>Можно из любого раздела (главное меню, карточка ДЗ, оплата). Просто напиши сообщение текстом, фото, голосом — что удобнее. Преподаватель получит и контекст (по поводу чего ты пишешь), и сам файл.</w:t>
      </w:r>
    </w:p>
    <w:p>
      <w:pPr>
        <w:pStyle w:val="Heading1"/>
      </w:pPr>
      <w:r>
        <w:t>Если что-то пошло не так</w:t>
      </w:r>
    </w:p>
    <w:p>
      <w:pPr>
        <w:pStyle w:val="ListBullet"/>
      </w:pPr>
      <w:r>
        <w:t>Не приходят сообщения от бота — проверь «👤 Ещё → 🔔 Управление уведомлениями». Возможно, стоит пауза.</w:t>
      </w:r>
    </w:p>
    <w:p>
      <w:pPr>
        <w:pStyle w:val="ListBullet"/>
      </w:pPr>
      <w:r>
        <w:t>Что-то странное в кнопках — закрой и открой бот заново; чаще всего помогает.</w:t>
      </w:r>
    </w:p>
    <w:p>
      <w:pPr>
        <w:pStyle w:val="ListBullet"/>
      </w:pPr>
      <w:r>
        <w:t>Если бот не отвечает совсем — напиши преподавателю в личные сообщения вне бота.</w:t>
      </w:r>
    </w:p>
    <w:p>
      <w:pPr>
        <w:pStyle w:val="ListBullet"/>
      </w:pPr>
      <w:r>
        <w:t>Удалить аккаунт можно в «👤 Ещё → 🛡 Опасные действия». Это безвозвратно.</w:t>
      </w:r>
    </w:p>
    <w:p>
      <w:pPr>
        <w:pStyle w:val="Heading1"/>
      </w:pPr>
      <w:r>
        <w:t>Где найти эту инструкцию ещё раз</w:t>
      </w:r>
    </w:p>
    <w:p>
      <w:r>
        <w:t>Главное меню → «👤 Ещё» → «📥 Инструкция к боту». Там же можно скачать снова, если потерял этот файл.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