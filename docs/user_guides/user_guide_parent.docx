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Инструкция к боту — для родителя</w:t>
      </w:r>
    </w:p>
    <w:p>
      <w:r>
        <w:t>Версия документа: 2026-05-07</w:t>
      </w:r>
    </w:p>
    <w:p>
      <w:pPr>
        <w:pStyle w:val="Heading1"/>
      </w:pPr>
      <w:r>
        <w:t>О чём этот бот</w:t>
      </w:r>
    </w:p>
    <w:p>
      <w:r>
        <w:t>Через бота вы видите учебный путь своего ребёнка: расписание уроков, домашку, учебный план, оплаты. Из этого же чата можно написать преподавателю и сообщить об оплате. Ребёнок видит свою версию бота — там нет оплат, только уроки и учёба.</w:t>
      </w:r>
    </w:p>
    <w:p>
      <w:pPr>
        <w:pStyle w:val="Heading1"/>
      </w:pPr>
      <w:r>
        <w:t>Как зайти в первый раз</w:t>
      </w:r>
    </w:p>
    <w:p>
      <w:pPr>
        <w:pStyle w:val="ListNumber"/>
      </w:pPr>
      <w:r>
        <w:t>Откройте переписку с ботом и нажмите «Начать» (Telegram сам это предложит).</w:t>
      </w:r>
    </w:p>
    <w:p>
      <w:pPr>
        <w:pStyle w:val="ListNumber"/>
      </w:pPr>
      <w:r>
        <w:t>Бот спросит, кто вы — выберите «👨‍👩‍👧 Я родитель ученика».</w:t>
      </w:r>
    </w:p>
    <w:p>
      <w:pPr>
        <w:pStyle w:val="ListNumber"/>
      </w:pPr>
      <w:r>
        <w:t>Дальше он задаст несколько вопросов: имя, возраст, язык, уровень. Отвечайте как есть — ничего страшного, если уровень не помните, так и нажмите «Не знаю свой уровень».</w:t>
      </w:r>
    </w:p>
    <w:p>
      <w:pPr>
        <w:pStyle w:val="ListNumber"/>
      </w:pPr>
      <w:r>
        <w:t>После регистрации вы сразу попадёте в главное меню.</w:t>
      </w:r>
    </w:p>
    <w:p>
      <w:pPr>
        <w:pStyle w:val="Heading1"/>
      </w:pPr>
      <w:r>
        <w:t>Главное меню</w:t>
      </w:r>
    </w:p>
    <w:p>
      <w:pPr>
        <w:pStyle w:val="ListBullet"/>
      </w:pPr>
      <w:r>
        <w:t>👨‍👩‍👧 Мои дети — список ваших детей, привязанных к преподавателю. Под каждым: учебный план, расписание, домашка, оплаты.</w:t>
      </w:r>
    </w:p>
    <w:p>
      <w:pPr>
        <w:pStyle w:val="ListBullet"/>
      </w:pPr>
      <w:r>
        <w:t>✉️ Написать преподавателю — короткий чат прямо в бота.</w:t>
      </w:r>
    </w:p>
    <w:p>
      <w:pPr>
        <w:pStyle w:val="ListBullet"/>
      </w:pPr>
      <w:r>
        <w:t>📁 Материалы и 📞 Контакты — как у ученика.</w:t>
      </w:r>
    </w:p>
    <w:p>
      <w:pPr>
        <w:pStyle w:val="ListBullet"/>
      </w:pPr>
      <w:r>
        <w:t>👤 Ещё — профиль, опасные действия, инструкция к боту.</w:t>
      </w:r>
    </w:p>
    <w:p>
      <w:pPr>
        <w:pStyle w:val="Heading1"/>
      </w:pPr>
      <w:r>
        <w:t>Карточка ребёнка</w:t>
      </w:r>
    </w:p>
    <w:p>
      <w:r>
        <w:t>Откройте ребёнка — внутри четыре раздела.</w:t>
      </w:r>
    </w:p>
    <w:p>
      <w:pPr>
        <w:pStyle w:val="ListBullet"/>
      </w:pPr>
      <w:r>
        <w:t>📌 Учебный план — куда движется ребёнок, что уже сделано.</w:t>
      </w:r>
    </w:p>
    <w:p>
      <w:pPr>
        <w:pStyle w:val="ListBullet"/>
      </w:pPr>
      <w:r>
        <w:t>📅 Расписание — ближайшие уроки.</w:t>
      </w:r>
    </w:p>
    <w:p>
      <w:pPr>
        <w:pStyle w:val="ListBullet"/>
      </w:pPr>
      <w:r>
        <w:t>📚 Домашка — активные и выполненные задания. Вы видите то же, что видит ребёнок. Если по методике курса домашка не задаётся — раздел будет пустой с пояснением.</w:t>
      </w:r>
    </w:p>
    <w:p>
      <w:pPr>
        <w:pStyle w:val="ListBullet"/>
      </w:pPr>
      <w:r>
        <w:t>💰 Оплаты — баланс уроков и кнопки «Сообщить об оплате» / «Реквизиты».</w:t>
      </w:r>
    </w:p>
    <w:p>
      <w:r>
        <w:t>Если рядом с ребёнком стоит цветной светофор — это короткий маркер состояния (например, что баланс заканчивается).</w:t>
      </w:r>
    </w:p>
    <w:p>
      <w:pPr>
        <w:pStyle w:val="Heading1"/>
      </w:pPr>
      <w:r>
        <w:t>Если ребёнок ещё не привязан</w:t>
      </w:r>
    </w:p>
    <w:p>
      <w:r>
        <w:t>Иногда после регистрации связь с ребёнком устанавливается не сразу: бот сравнивает имя, которое вы ввели, с активными профилями учеников. Как только совпадение найдено — связь появится автоматически. Если нет, можно написать преподавателю — он привяжет вручную.</w:t>
      </w:r>
    </w:p>
    <w:p>
      <w:pPr>
        <w:pStyle w:val="Heading2"/>
      </w:pPr>
      <w:r>
        <w:t>✉️ Написать преподавателю</w:t>
      </w:r>
    </w:p>
    <w:p>
      <w:r>
        <w:t>Можно из любого раздела (главное меню, карточка ДЗ, оплата). Просто напишите сообщение текстом, фото, голосом — что удобнее. Преподаватель получит и контекст (по поводу чего вы пишете), и сам файл.</w:t>
      </w:r>
    </w:p>
    <w:p>
      <w:pPr>
        <w:pStyle w:val="Heading2"/>
      </w:pPr>
      <w:r>
        <w:t>💰 Сообщить об оплате</w:t>
      </w:r>
    </w:p>
    <w:p>
      <w:r>
        <w:t>В разделе «Оплаты» внутри карточки ребёнка есть кнопка «Сообщить об оплате». После перевода нажмите её и напишите пару слов (дату, сумму, можно скриншот). Преподаватель подтвердит, и баланс обновится.</w:t>
      </w:r>
    </w:p>
    <w:p>
      <w:pPr>
        <w:pStyle w:val="Heading1"/>
      </w:pPr>
      <w:r>
        <w:t>Если что-то пошло не так</w:t>
      </w:r>
    </w:p>
    <w:p>
      <w:pPr>
        <w:pStyle w:val="ListBullet"/>
      </w:pPr>
      <w:r>
        <w:t>Не приходят сообщения от бота — проверьте «👤 Ещё → 🔔 Управление уведомлениями». Возможно, стоит пауза.</w:t>
      </w:r>
    </w:p>
    <w:p>
      <w:pPr>
        <w:pStyle w:val="ListBullet"/>
      </w:pPr>
      <w:r>
        <w:t>Что-то странное в кнопках — закройте и откройте бот заново; чаще всего помогает.</w:t>
      </w:r>
    </w:p>
    <w:p>
      <w:pPr>
        <w:pStyle w:val="ListBullet"/>
      </w:pPr>
      <w:r>
        <w:t>Если бот не отвечает совсем — напишите преподавателю в личные сообщения вне бота.</w:t>
      </w:r>
    </w:p>
    <w:p>
      <w:pPr>
        <w:pStyle w:val="ListBullet"/>
      </w:pPr>
      <w:r>
        <w:t>Удалить аккаунт можно в «👤 Ещё → 🛡 Опасные действия». Это безвозвратно.</w:t>
      </w:r>
    </w:p>
    <w:p>
      <w:pPr>
        <w:pStyle w:val="Heading1"/>
      </w:pPr>
      <w:r>
        <w:t>Где найти эту инструкцию ещё раз</w:t>
      </w:r>
    </w:p>
    <w:p>
      <w:r>
        <w:t>Главное меню → «👤 Ещё» → «📥 Инструкция к боту». Там же можно скачать снова, если потеряли этот файл.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